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Intelligent Timetable Hackathon – Code Summary (Steps 0–4)</w:t>
      </w:r>
    </w:p>
    <w:p>
      <w:pPr>
        <w:pStyle w:val="Heading2"/>
      </w:pPr>
      <w:r>
        <w:t>Step 0 – Project Setup</w:t>
      </w:r>
    </w:p>
    <w:p>
      <w:r>
        <w:t>• Project structure, virtual environment, and basic Flask setup.</w:t>
      </w:r>
    </w:p>
    <w:p>
      <w:r>
        <w:t>• Basic files created: app/__init__.py, app/routes.py, run.py</w:t>
      </w:r>
    </w:p>
    <w:p>
      <w:r>
        <w:t>Sample code (__init__.py):</w:t>
      </w:r>
    </w:p>
    <w:p>
      <w:r>
        <w:t>from flask import Flask</w:t>
        <w:br/>
        <w:t>from flask_sqlalchemy import SQLAlchemy</w:t>
        <w:br/>
        <w:t>from flask_login import LoginManager</w:t>
        <w:br/>
        <w:br/>
        <w:t>db = SQLAlchemy()</w:t>
        <w:br/>
        <w:t>login_manager = LoginManager()</w:t>
        <w:br/>
        <w:br/>
        <w:t>def create_app():</w:t>
        <w:br/>
        <w:t xml:space="preserve">    app = Flask(__name__)</w:t>
        <w:br/>
        <w:t xml:space="preserve">    app.config['SECRET_KEY'] = 'supersecretkey'</w:t>
        <w:br/>
        <w:t xml:space="preserve">    app.config['SQLALCHEMY_DATABASE_URI'] = 'sqlite:///timetable.db'</w:t>
        <w:br/>
        <w:t xml:space="preserve">    db.init_app(app)</w:t>
        <w:br/>
        <w:t xml:space="preserve">    login_manager.init_app(app)</w:t>
        <w:br/>
        <w:br/>
        <w:t xml:space="preserve">    from .routes import main</w:t>
        <w:br/>
        <w:t xml:space="preserve">    app.register_blueprint(main)</w:t>
        <w:br/>
        <w:t xml:space="preserve">    return app</w:t>
      </w:r>
    </w:p>
    <w:p>
      <w:pPr>
        <w:pStyle w:val="Heading2"/>
      </w:pPr>
      <w:r>
        <w:t>Step 1 – Authentication + Dashboards</w:t>
      </w:r>
    </w:p>
    <w:p>
      <w:r>
        <w:t>• User model with role support</w:t>
      </w:r>
    </w:p>
    <w:p>
      <w:r>
        <w:t>• Login/logout routes</w:t>
      </w:r>
    </w:p>
    <w:p>
      <w:r>
        <w:t>• Separate dashboards based on roles</w:t>
      </w:r>
    </w:p>
    <w:p>
      <w:r>
        <w:t>Sample User model:</w:t>
      </w:r>
    </w:p>
    <w:p>
      <w:r>
        <w:t>class User(UserMixin, db.Model):</w:t>
        <w:br/>
        <w:t xml:space="preserve">    ROLE_ADMIN = "admin"</w:t>
        <w:br/>
        <w:t xml:space="preserve">    ROLE_HOD = "hod"</w:t>
        <w:br/>
        <w:t xml:space="preserve">    ROLE_FACULTY = "faculty"</w:t>
        <w:br/>
        <w:t xml:space="preserve">    ROLE_STUDENT = "student"</w:t>
        <w:br/>
        <w:br/>
        <w:t xml:space="preserve">    id = db.Column(db.Integer, primary_key=True)</w:t>
        <w:br/>
        <w:t xml:space="preserve">    username = db.Column(db.String(64), unique=True)</w:t>
        <w:br/>
        <w:t xml:space="preserve">    email = db.Column(db.String(120), unique=True)</w:t>
        <w:br/>
        <w:t xml:space="preserve">    password_hash = db.Column(db.String(128))</w:t>
        <w:br/>
        <w:t xml:space="preserve">    role = db.Column(db.String(20), default=ROLE_FACULTY)</w:t>
      </w:r>
    </w:p>
    <w:p>
      <w:pPr>
        <w:pStyle w:val="Heading2"/>
      </w:pPr>
      <w:r>
        <w:t>Step 2 – Academic Data Models</w:t>
      </w:r>
    </w:p>
    <w:p>
      <w:r>
        <w:t>• Models added: Room, Batch, Subject, Faculty, Timeslot, Timetable, TimetableEntry</w:t>
      </w:r>
    </w:p>
    <w:p>
      <w:r>
        <w:t>• FacultySubject many-to-many mapping</w:t>
      </w:r>
    </w:p>
    <w:p>
      <w:r>
        <w:t>Sample model snippet:</w:t>
      </w:r>
    </w:p>
    <w:p>
      <w:r>
        <w:t>class Room(db.Model):</w:t>
        <w:br/>
        <w:t xml:space="preserve">    id = db.Column(db.Integer, primary_key=True)</w:t>
        <w:br/>
        <w:t xml:space="preserve">    name = db.Column(db.String(64), unique=True)</w:t>
        <w:br/>
        <w:t xml:space="preserve">    capacity = db.Column(db.Integer)</w:t>
        <w:br/>
        <w:t xml:space="preserve">    room_type = db.Column(db.String(32))</w:t>
      </w:r>
    </w:p>
    <w:p>
      <w:pPr>
        <w:pStyle w:val="Heading2"/>
      </w:pPr>
      <w:r>
        <w:t>Step 3 – Database Seeding (init_db.py)</w:t>
      </w:r>
    </w:p>
    <w:p>
      <w:r>
        <w:t>• Seeded demo users (admin, hod, faculty, student)</w:t>
      </w:r>
    </w:p>
    <w:p>
      <w:r>
        <w:t>• Rooms, batches, subjects, faculty mappings, timeslots</w:t>
      </w:r>
    </w:p>
    <w:p>
      <w:r>
        <w:t>Seed code snippet:</w:t>
      </w:r>
    </w:p>
    <w:p>
      <w:r>
        <w:t>admin = get_or_create_user("admin", "admin@example.com", User.ROLE_ADMIN, "admin123")</w:t>
        <w:br/>
        <w:t>rooms = [Room(name="C-301", capacity=60), Room(name="Lab-1", capacity=30)]</w:t>
        <w:br/>
        <w:t>subjects = [Subject(code="CS201", name="DS", classes_per_week=4)]</w:t>
      </w:r>
    </w:p>
    <w:p>
      <w:pPr>
        <w:pStyle w:val="Heading2"/>
      </w:pPr>
      <w:r>
        <w:t>Step 4 – OR-Tools Scheduler</w:t>
      </w:r>
    </w:p>
    <w:p>
      <w:r>
        <w:t>• Built CP-SAT model with constraints:</w:t>
      </w:r>
    </w:p>
    <w:p>
      <w:r>
        <w:t xml:space="preserve">  - Room clash prevention</w:t>
      </w:r>
    </w:p>
    <w:p>
      <w:r>
        <w:t xml:space="preserve">  - Faculty clash prevention</w:t>
      </w:r>
    </w:p>
    <w:p>
      <w:r>
        <w:t xml:space="preserve">  - Batch clash prevention</w:t>
      </w:r>
    </w:p>
    <w:p>
      <w:r>
        <w:t xml:space="preserve">  - Lab subjects only in lab rooms</w:t>
      </w:r>
    </w:p>
    <w:p>
      <w:r>
        <w:t>• Saves timetable + entries into DB</w:t>
      </w:r>
    </w:p>
    <w:p>
      <w:r>
        <w:t>Scheduler snippet:</w:t>
      </w:r>
    </w:p>
    <w:p>
      <w:r>
        <w:t>model = cp_model.CpModel()</w:t>
        <w:br/>
        <w:t>x[(c,r,s)] = model.NewBoolVar(f'x_c{c}_r{r}_s{s}')</w:t>
        <w:br/>
        <w:t>model.Add(sum(x[(c,r,s)] for r,s) == 1)  # each class exactly once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