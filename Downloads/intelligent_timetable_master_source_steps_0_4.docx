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Intelligent Timetable – Master Source Code (Steps 0–4)</w:t>
      </w:r>
    </w:p>
    <w:p>
      <w:pPr>
        <w:pStyle w:val="Heading2"/>
      </w:pPr>
      <w:r>
        <w:t>run.py</w:t>
      </w:r>
    </w:p>
    <w:p>
      <w:r>
        <w:t>Entry point of the Flask application.</w:t>
      </w:r>
    </w:p>
    <w:p>
      <w:r>
        <w:t>Creates the app using create_app() and runs the development server.</w:t>
      </w:r>
    </w:p>
    <w:p>
      <w:r>
        <w:rPr>
          <w:rFonts w:ascii="Consolas" w:hAnsi="Consolas"/>
          <w:sz w:val="18"/>
        </w:rPr>
        <w:br/>
        <w:t>from app import create_app</w:t>
        <w:br/>
        <w:br/>
        <w:t>app = create_app()</w:t>
        <w:br/>
        <w:br/>
        <w:t>if __name__ == "__main__":</w:t>
        <w:br/>
        <w:t xml:space="preserve">    app.run(debug=True)</w:t>
        <w:br/>
        <w:br/>
      </w:r>
    </w:p>
    <w:p>
      <w:pPr>
        <w:pStyle w:val="Heading2"/>
      </w:pPr>
      <w:r>
        <w:t>app/__init__.py</w:t>
      </w:r>
    </w:p>
    <w:p>
      <w:r>
        <w:t>Application factory pattern for Flask.</w:t>
      </w:r>
    </w:p>
    <w:p>
      <w:r>
        <w:t>Initializes SQLAlchemy and Flask-Login, sets base configuration, and registers the main blueprint.</w:t>
      </w:r>
    </w:p>
    <w:p>
      <w:r>
        <w:rPr>
          <w:rFonts w:ascii="Consolas" w:hAnsi="Consolas"/>
          <w:sz w:val="18"/>
        </w:rPr>
        <w:br/>
        <w:t>from flask import Flask</w:t>
        <w:br/>
        <w:t>from flask_sqlalchemy import SQLAlchemy</w:t>
        <w:br/>
        <w:t>from flask_login import LoginManager</w:t>
        <w:br/>
        <w:br/>
        <w:t>db = SQLAlchemy()</w:t>
        <w:br/>
        <w:t>login_manager = LoginManager()</w:t>
        <w:br/>
        <w:br/>
        <w:t>def create_app():</w:t>
        <w:br/>
        <w:t xml:space="preserve">    app = Flask(__name__)</w:t>
        <w:br/>
        <w:br/>
        <w:t xml:space="preserve">    # Basic config</w:t>
        <w:br/>
        <w:t xml:space="preserve">    app.config['SECRET_KEY'] = 'supersecretkey'</w:t>
        <w:br/>
        <w:t xml:space="preserve">    app.config['SQLALCHEMY_DATABASE_URI'] = 'sqlite:///timetable.db'</w:t>
        <w:br/>
        <w:t xml:space="preserve">    app.config['SQLALCHEMY_TRACK_MODIFICATIONS'] = False</w:t>
        <w:br/>
        <w:br/>
        <w:t xml:space="preserve">    # Initialize extensions</w:t>
        <w:br/>
        <w:t xml:space="preserve">    db.init_app(app)</w:t>
        <w:br/>
        <w:t xml:space="preserve">    login_manager.init_app(app)</w:t>
        <w:br/>
        <w:t xml:space="preserve">    login_manager.login_view = 'main.login'</w:t>
        <w:br/>
        <w:t xml:space="preserve">    login_manager.login_message_category = 'warning'</w:t>
        <w:br/>
        <w:br/>
        <w:t xml:space="preserve">    # Register blueprint</w:t>
        <w:br/>
        <w:t xml:space="preserve">    from .routes import main</w:t>
        <w:br/>
        <w:t xml:space="preserve">    app.register_blueprint(main)</w:t>
        <w:br/>
        <w:br/>
        <w:t xml:space="preserve">    return app</w:t>
        <w:br/>
        <w:br/>
      </w:r>
    </w:p>
    <w:p>
      <w:pPr>
        <w:pStyle w:val="Heading2"/>
      </w:pPr>
      <w:r>
        <w:t>app/models.py</w:t>
      </w:r>
    </w:p>
    <w:p>
      <w:r>
        <w:t>Defines all database models: User with roles, Room, Batch, Subject, Faculty, Timeslot,</w:t>
      </w:r>
    </w:p>
    <w:p>
      <w:r>
        <w:t>FacultySubject mapping, Timetable, and TimetableEntry.</w:t>
      </w:r>
    </w:p>
    <w:p>
      <w:r>
        <w:t>This is the data backbone for the scheduling system.</w:t>
      </w:r>
    </w:p>
    <w:p>
      <w:r>
        <w:rPr>
          <w:rFonts w:ascii="Consolas" w:hAnsi="Consolas"/>
          <w:sz w:val="18"/>
        </w:rPr>
        <w:br/>
        <w:t>from . import db, login_manager</w:t>
        <w:br/>
        <w:t>from flask_login import UserMixin</w:t>
        <w:br/>
        <w:t>from werkzeug.security import generate_password_hash, check_password_hash</w:t>
        <w:br/>
        <w:t>from datetime import datetime</w:t>
        <w:br/>
        <w:br/>
        <w:t>@login_manager.user_loader</w:t>
        <w:br/>
        <w:t>def load_user(user_id):</w:t>
        <w:br/>
        <w:t xml:space="preserve">    return User.query.get(int(user_id))</w:t>
        <w:br/>
        <w:br/>
        <w:t># --------------------</w:t>
        <w:br/>
        <w:t># USER &amp; AUTH</w:t>
        <w:br/>
        <w:t># --------------------</w:t>
        <w:br/>
        <w:t>class User(UserMixin, db.Model):</w:t>
        <w:br/>
        <w:t xml:space="preserve">    __tablename__ = "user"</w:t>
        <w:br/>
        <w:br/>
        <w:t xml:space="preserve">    # Role constants</w:t>
        <w:br/>
        <w:t xml:space="preserve">    ROLE_ADMIN = "admin"</w:t>
        <w:br/>
        <w:t xml:space="preserve">    ROLE_HOD = "hod"            # department head</w:t>
        <w:br/>
        <w:t xml:space="preserve">    ROLE_FACULTY = "faculty"</w:t>
        <w:br/>
        <w:t xml:space="preserve">    ROLE_STUDENT = "student"</w:t>
        <w:br/>
        <w:br/>
        <w:t xml:space="preserve">    id = db.Column(db.Integer, primary_key=True)</w:t>
        <w:br/>
        <w:t xml:space="preserve">    username = db.Column(db.String(64), unique=True, nullable=False)</w:t>
        <w:br/>
        <w:t xml:space="preserve">    email = db.Column(db.String(120), unique=True, nullable=False)</w:t>
        <w:br/>
        <w:t xml:space="preserve">    password_hash = db.Column(db.String(128), nullable=False)</w:t>
        <w:br/>
        <w:t xml:space="preserve">    role = db.Column(db.String(20), default=ROLE_FACULTY, nullable=False)</w:t>
        <w:br/>
        <w:br/>
        <w:t xml:space="preserve">    def set_password(self, password):</w:t>
        <w:br/>
        <w:t xml:space="preserve">        self.password_hash = generate_password_hash(password)</w:t>
        <w:br/>
        <w:br/>
        <w:t xml:space="preserve">    def check_password(self, password):</w:t>
        <w:br/>
        <w:t xml:space="preserve">        return check_password_hash(self.password_hash, password)</w:t>
        <w:br/>
        <w:br/>
        <w:t xml:space="preserve">    # Helper methods</w:t>
        <w:br/>
        <w:t xml:space="preserve">    def is_admin(self):</w:t>
        <w:br/>
        <w:t xml:space="preserve">        return self.role == self.ROLE_ADMIN</w:t>
        <w:br/>
        <w:br/>
        <w:t xml:space="preserve">    def is_hod(self):</w:t>
        <w:br/>
        <w:t xml:space="preserve">        return self.role == self.ROLE_HOD</w:t>
        <w:br/>
        <w:br/>
        <w:t xml:space="preserve">    def is_faculty(self):</w:t>
        <w:br/>
        <w:t xml:space="preserve">        return self.role == self.ROLE_FACULTY</w:t>
        <w:br/>
        <w:br/>
        <w:t xml:space="preserve">    def is_student(self):</w:t>
        <w:br/>
        <w:t xml:space="preserve">        return self.role == self.ROLE_STUDENT</w:t>
        <w:br/>
        <w:br/>
        <w:t xml:space="preserve">    def __repr__(self):</w:t>
        <w:br/>
        <w:t xml:space="preserve">        return f"&lt;User {self.username} ({self.role})&gt;"</w:t>
        <w:br/>
        <w:br/>
        <w:t># --------------------</w:t>
        <w:br/>
        <w:t># CORE ACADEMIC ENTITIES</w:t>
        <w:br/>
        <w:t># --------------------</w:t>
        <w:br/>
        <w:t>class Room(db.Model):</w:t>
        <w:br/>
        <w:t xml:space="preserve">    __tablename__ = "room"</w:t>
        <w:br/>
        <w:br/>
        <w:t xml:space="preserve">    id = db.Column(db.Integer, primary_key=True)</w:t>
        <w:br/>
        <w:t xml:space="preserve">    name = db.Column(db.String(64), unique=True, nullable=False)</w:t>
        <w:br/>
        <w:t xml:space="preserve">    capacity = db.Column(db.Integer, nullable=False)</w:t>
        <w:br/>
        <w:t xml:space="preserve">    room_type = db.Column(db.String(32), default="classroom")</w:t>
        <w:br/>
        <w:br/>
        <w:t xml:space="preserve">    def __repr__(self):</w:t>
        <w:br/>
        <w:t xml:space="preserve">        return f"&lt;Room {self.name} cap={self.capacity}&gt;"</w:t>
        <w:br/>
        <w:br/>
        <w:t>class Batch(db.Model):</w:t>
        <w:br/>
        <w:t xml:space="preserve">    __tablename__ = "batch"</w:t>
        <w:br/>
        <w:br/>
        <w:t xml:space="preserve">    id = db.Column(db.Integer, primary_key=True)</w:t>
        <w:br/>
        <w:t xml:space="preserve">    name = db.Column(db.String(64), unique=True, nullable=False)</w:t>
        <w:br/>
        <w:t xml:space="preserve">    program = db.Column(db.String(64))</w:t>
        <w:br/>
        <w:t xml:space="preserve">    semester = db.Column(db.Integer, nullable=False)</w:t>
        <w:br/>
        <w:t xml:space="preserve">    size = db.Column(db.Integer, nullable=False)</w:t>
        <w:br/>
        <w:br/>
        <w:t xml:space="preserve">    def __repr__(self):</w:t>
        <w:br/>
        <w:t xml:space="preserve">        return f"&lt;Batch {self.name} sem={self.semester} size={self.size}&gt;"</w:t>
        <w:br/>
        <w:br/>
        <w:t>class Subject(db.Model):</w:t>
        <w:br/>
        <w:t xml:space="preserve">    __tablename__ = "subject"</w:t>
        <w:br/>
        <w:br/>
        <w:t xml:space="preserve">    id = db.Column(db.Integer, primary_key=True)</w:t>
        <w:br/>
        <w:t xml:space="preserve">    code = db.Column(db.String(32), unique=True, nullable=False)</w:t>
        <w:br/>
        <w:t xml:space="preserve">    name = db.Column(db.String(128), nullable=False)</w:t>
        <w:br/>
        <w:t xml:space="preserve">    semester = db.Column(db.Integer, nullable=False)</w:t>
        <w:br/>
        <w:t xml:space="preserve">    classes_per_week = db.Column(db.Integer, nullable=False)</w:t>
        <w:br/>
        <w:t xml:space="preserve">    is_lab = db.Column(db.Boolean, default=False)</w:t>
        <w:br/>
        <w:br/>
        <w:t xml:space="preserve">    def __repr__(self):</w:t>
        <w:br/>
        <w:t xml:space="preserve">        return f"&lt;Subject {self.code} {self.name}&gt;"</w:t>
        <w:br/>
        <w:br/>
        <w:t>class Faculty(db.Model):</w:t>
        <w:br/>
        <w:t xml:space="preserve">    __tablename__ = "faculty"</w:t>
        <w:br/>
        <w:br/>
        <w:t xml:space="preserve">    id = db.Column(db.Integer, primary_key=True)</w:t>
        <w:br/>
        <w:t xml:space="preserve">    user_id = db.Column(db.Integer, db.ForeignKey("user.id"), nullable=True)</w:t>
        <w:br/>
        <w:t xml:space="preserve">    name = db.Column(db.String(128), nullable=False)</w:t>
        <w:br/>
        <w:t xml:space="preserve">    code = db.Column(db.String(32), unique=True, nullable=False)</w:t>
        <w:br/>
        <w:t xml:space="preserve">    max_load_per_week = db.Column(db.Integer, default=16)</w:t>
        <w:br/>
        <w:br/>
        <w:t xml:space="preserve">    user = db.relationship("User", backref=db.backref("faculty_profile", uselist=False))</w:t>
        <w:br/>
        <w:br/>
        <w:t xml:space="preserve">    def __repr__(self):</w:t>
        <w:br/>
        <w:t xml:space="preserve">        return f"&lt;Faculty {self.code} {self.name}&gt;"</w:t>
        <w:br/>
        <w:br/>
        <w:t># --------------------</w:t>
        <w:br/>
        <w:t># TIMESLOTS</w:t>
        <w:br/>
        <w:t># --------------------</w:t>
        <w:br/>
        <w:t>class Timeslot(db.Model):</w:t>
        <w:br/>
        <w:t xml:space="preserve">    __tablename__ = "timeslot"</w:t>
        <w:br/>
        <w:br/>
        <w:t xml:space="preserve">    id = db.Column(db.Integer, primary_key=True)</w:t>
        <w:br/>
        <w:t xml:space="preserve">    day_of_week = db.Column(db.Integer, nullable=False)  # 0=Mon ... 6=Sun</w:t>
        <w:br/>
        <w:t xml:space="preserve">    start_time = db.Column(db.Time, nullable=False)</w:t>
        <w:br/>
        <w:t xml:space="preserve">    end_time = db.Column(db.Time, nullable=False)</w:t>
        <w:br/>
        <w:br/>
        <w:t xml:space="preserve">    def __repr__(self):</w:t>
        <w:br/>
        <w:t xml:space="preserve">        return f"&lt;Timeslot day={self.day_of_week} {self.start_time}-{self.end_time}&gt;"</w:t>
        <w:br/>
        <w:br/>
        <w:t># --------------------</w:t>
        <w:br/>
        <w:t># FACULTY-SUBJECT MAPPING</w:t>
        <w:br/>
        <w:t># --------------------</w:t>
        <w:br/>
        <w:t>class FacultySubject(db.Model):</w:t>
        <w:br/>
        <w:t xml:space="preserve">    __tablename__ = "faculty_subject"</w:t>
        <w:br/>
        <w:br/>
        <w:t xml:space="preserve">    id = db.Column(db.Integer, primary_key=True)</w:t>
        <w:br/>
        <w:t xml:space="preserve">    faculty_id = db.Column(db.Integer, db.ForeignKey("faculty.id"), nullable=False)</w:t>
        <w:br/>
        <w:t xml:space="preserve">    subject_id = db.Column(db.Integer, db.ForeignKey("subject.id"), nullable=False)</w:t>
        <w:br/>
        <w:br/>
        <w:t xml:space="preserve">    faculty = db.relationship("Faculty", backref=db.backref("subjects", lazy="dynamic"))</w:t>
        <w:br/>
        <w:t xml:space="preserve">    subject = db.relationship("Subject", backref=db.backref("faculties", lazy="dynamic"))</w:t>
        <w:br/>
        <w:br/>
        <w:t xml:space="preserve">    def __repr__(self):</w:t>
        <w:br/>
        <w:t xml:space="preserve">        return f"&lt;FacultySubject faculty={self.faculty_id} subject={self.subject_id}&gt;"</w:t>
        <w:br/>
        <w:br/>
        <w:t># --------------------</w:t>
        <w:br/>
        <w:t># TIMETABLE &amp; ENTRIES</w:t>
        <w:br/>
        <w:t># --------------------</w:t>
        <w:br/>
        <w:t>class Timetable(db.Model):</w:t>
        <w:br/>
        <w:t xml:space="preserve">    __tablename__ = "timetable"</w:t>
        <w:br/>
        <w:br/>
        <w:t xml:space="preserve">    id = db.Column(db.Integer, primary_key=True)</w:t>
        <w:br/>
        <w:t xml:space="preserve">    name = db.Column(db.String(128), nullable=False)</w:t>
        <w:br/>
        <w:t xml:space="preserve">    created_at = db.Column(db.DateTime, default=datetime.utcnow)</w:t>
        <w:br/>
        <w:t xml:space="preserve">    status = db.Column(db.String(32), default="generated")</w:t>
        <w:br/>
        <w:br/>
        <w:t xml:space="preserve">    entries = db.relationship(</w:t>
        <w:br/>
        <w:t xml:space="preserve">        "TimetableEntry",</w:t>
        <w:br/>
        <w:t xml:space="preserve">        backref="timetable",</w:t>
        <w:br/>
        <w:t xml:space="preserve">        cascade="all, delete-orphan",</w:t>
        <w:br/>
        <w:t xml:space="preserve">        lazy="dynamic",</w:t>
        <w:br/>
        <w:t xml:space="preserve">    )</w:t>
        <w:br/>
        <w:br/>
        <w:t xml:space="preserve">    def __repr__(self):</w:t>
        <w:br/>
        <w:t xml:space="preserve">        return f"&lt;Timetable {self.name} id={self.id}&gt;"</w:t>
        <w:br/>
        <w:br/>
        <w:t>class TimetableEntry(db.Model):</w:t>
        <w:br/>
        <w:t xml:space="preserve">    __tablename__ = "timetable_entry"</w:t>
        <w:br/>
        <w:br/>
        <w:t xml:space="preserve">    id = db.Column(db.Integer, primary_key=True)</w:t>
        <w:br/>
        <w:t xml:space="preserve">    timetable_id = db.Column(db.Integer, db.ForeignKey("timetable.id"), nullable=False)</w:t>
        <w:br/>
        <w:t xml:space="preserve">    batch_id = db.Column(db.Integer, db.ForeignKey("batch.id"), nullable=False)</w:t>
        <w:br/>
        <w:t xml:space="preserve">    subject_id = db.Column(db.Integer, db.ForeignKey("subject.id"), nullable=False)</w:t>
        <w:br/>
        <w:t xml:space="preserve">    faculty_id = db.Column(db.Integer, db.ForeignKey("faculty.id"), nullable=False)</w:t>
        <w:br/>
        <w:t xml:space="preserve">    room_id = db.Column(db.Integer, db.ForeignKey("room.id"), nullable=False)</w:t>
        <w:br/>
        <w:t xml:space="preserve">    timeslot_id = db.Column(db.Integer, db.ForeignKey("timeslot.id"), nullable=False)</w:t>
        <w:br/>
        <w:br/>
        <w:t xml:space="preserve">    batch = db.relationship("Batch", backref=db.backref("timetable_entries", lazy="dynamic"))</w:t>
        <w:br/>
        <w:t xml:space="preserve">    subject = db.relationship("Subject", backref=db.backref("timetable_entries", lazy="dynamic"))</w:t>
        <w:br/>
        <w:t xml:space="preserve">    faculty = db.relationship("Faculty", backref=db.backref("timetable_entries", lazy="dynamic"))</w:t>
        <w:br/>
        <w:t xml:space="preserve">    room = db.relationship("Room", backref=db.backref("timetable_entries", lazy="dynamic"))</w:t>
        <w:br/>
        <w:t xml:space="preserve">    timeslot = db.relationship("Timeslot", backref=db.backref("timetable_entries", lazy="dynamic"))</w:t>
        <w:br/>
        <w:br/>
        <w:t xml:space="preserve">    def __repr__(self):</w:t>
        <w:br/>
        <w:t xml:space="preserve">        return (</w:t>
        <w:br/>
        <w:t xml:space="preserve">            f"&lt;Entry tt={self.timetable_id} batch={self.batch_id} "</w:t>
        <w:br/>
        <w:t xml:space="preserve">            f"sub={self.subject_id} fac={self.faculty_id} room={self.room_id} slot={self.timeslot_id}&gt;"</w:t>
        <w:br/>
        <w:t xml:space="preserve">        )</w:t>
        <w:br/>
        <w:br/>
      </w:r>
    </w:p>
    <w:p>
      <w:pPr>
        <w:pStyle w:val="Heading2"/>
      </w:pPr>
      <w:r>
        <w:t>app/routes.py</w:t>
      </w:r>
    </w:p>
    <w:p>
      <w:r>
        <w:t>Flask routes and role-based dashboards.</w:t>
      </w:r>
    </w:p>
    <w:p>
      <w:r>
        <w:t>Includes login/logout, role routing for /dashboard, and distinct dashboards for admin, HOD, faculty, and student.</w:t>
      </w:r>
    </w:p>
    <w:p>
      <w:r>
        <w:rPr>
          <w:rFonts w:ascii="Consolas" w:hAnsi="Consolas"/>
          <w:sz w:val="18"/>
        </w:rPr>
        <w:br/>
        <w:t>from flask import Blueprint, render_template, redirect, url_for, request, flash</w:t>
        <w:br/>
        <w:t>from flask_login import login_user, logout_user, login_required, current_user</w:t>
        <w:br/>
        <w:t>from functools import wraps</w:t>
        <w:br/>
        <w:br/>
        <w:t>from .models import User</w:t>
        <w:br/>
        <w:t>from . import db</w:t>
        <w:br/>
        <w:br/>
        <w:t>main = Blueprint("main", __name__)</w:t>
        <w:br/>
        <w:br/>
        <w:t># Role-based access control decorator</w:t>
        <w:br/>
        <w:t>def roles_required(*roles):</w:t>
        <w:br/>
        <w:t xml:space="preserve">    def decorator(view_func):</w:t>
        <w:br/>
        <w:t xml:space="preserve">        @wraps(view_func)</w:t>
        <w:br/>
        <w:t xml:space="preserve">        def wrapper(*args, **kwargs):</w:t>
        <w:br/>
        <w:t xml:space="preserve">            if not current_user.is_authenticated:</w:t>
        <w:br/>
        <w:t xml:space="preserve">                return redirect(url_for("main.login"))</w:t>
        <w:br/>
        <w:t xml:space="preserve">            if current_user.role not in roles:</w:t>
        <w:br/>
        <w:t xml:space="preserve">                flash("You do not have permission to access this page.", "danger")</w:t>
        <w:br/>
        <w:t xml:space="preserve">                return redirect(url_for("main.dashboard"))</w:t>
        <w:br/>
        <w:t xml:space="preserve">            return view_func(*args, **kwargs)</w:t>
        <w:br/>
        <w:t xml:space="preserve">        return wrapper</w:t>
        <w:br/>
        <w:t xml:space="preserve">    return decorator</w:t>
        <w:br/>
        <w:br/>
        <w:t>@main.route("/")</w:t>
        <w:br/>
        <w:t>def index():</w:t>
        <w:br/>
        <w:t xml:space="preserve">    if current_user.is_authenticated:</w:t>
        <w:br/>
        <w:t xml:space="preserve">        return redirect(url_for("main.dashboard"))</w:t>
        <w:br/>
        <w:t xml:space="preserve">    return redirect(url_for("main.login"))</w:t>
        <w:br/>
        <w:br/>
        <w:t>@main.route("/login", methods=["GET", "POST"])</w:t>
        <w:br/>
        <w:t>def login():</w:t>
        <w:br/>
        <w:t xml:space="preserve">    if current_user.is_authenticated:</w:t>
        <w:br/>
        <w:t xml:space="preserve">        return redirect(url_for("main.dashboard"))</w:t>
        <w:br/>
        <w:br/>
        <w:t xml:space="preserve">    if request.method == "POST":</w:t>
        <w:br/>
        <w:t xml:space="preserve">        username_or_email = request.form.get("username")</w:t>
        <w:br/>
        <w:t xml:space="preserve">        password = request.form.get("password")</w:t>
        <w:br/>
        <w:br/>
        <w:t xml:space="preserve">        user = User.query.filter(</w:t>
        <w:br/>
        <w:t xml:space="preserve">            (User.username == username_or_email) | (User.email == username_or_email)</w:t>
        <w:br/>
        <w:t xml:space="preserve">        ).first()</w:t>
        <w:br/>
        <w:br/>
        <w:t xml:space="preserve">        if user and user.check_password(password):</w:t>
        <w:br/>
        <w:t xml:space="preserve">            login_user(user)</w:t>
        <w:br/>
        <w:t xml:space="preserve">            flash("Logged in successfully.", "success")</w:t>
        <w:br/>
        <w:t xml:space="preserve">            next_page = request.args.get("next")</w:t>
        <w:br/>
        <w:t xml:space="preserve">            return redirect(next_page or url_for("main.dashboard"))</w:t>
        <w:br/>
        <w:t xml:space="preserve">        else:</w:t>
        <w:br/>
        <w:t xml:space="preserve">            flash("Invalid credentials.", "danger")</w:t>
        <w:br/>
        <w:br/>
        <w:t xml:space="preserve">    return render_template("login.html")</w:t>
        <w:br/>
        <w:br/>
        <w:t>@main.route("/logout")</w:t>
        <w:br/>
        <w:t>@login_required</w:t>
        <w:br/>
        <w:t>def logout():</w:t>
        <w:br/>
        <w:t xml:space="preserve">    logout_user()</w:t>
        <w:br/>
        <w:t xml:space="preserve">    flash("You have been logged out.", "info")</w:t>
        <w:br/>
        <w:t xml:space="preserve">    return redirect(url_for("main.login"))</w:t>
        <w:br/>
        <w:br/>
        <w:t>@main.route("/dashboard")</w:t>
        <w:br/>
        <w:t>@login_required</w:t>
        <w:br/>
        <w:t>def dashboard():</w:t>
        <w:br/>
        <w:t xml:space="preserve">    if current_user.is_admin():</w:t>
        <w:br/>
        <w:t xml:space="preserve">        return redirect(url_for("main.admin_dashboard"))</w:t>
        <w:br/>
        <w:t xml:space="preserve">    elif current_user.is_hod():</w:t>
        <w:br/>
        <w:t xml:space="preserve">        return redirect(url_for("main.hod_dashboard"))</w:t>
        <w:br/>
        <w:t xml:space="preserve">    elif current_user.is_faculty():</w:t>
        <w:br/>
        <w:t xml:space="preserve">        return redirect(url_for("main.faculty_dashboard"))</w:t>
        <w:br/>
        <w:t xml:space="preserve">    elif current_user.is_student():</w:t>
        <w:br/>
        <w:t xml:space="preserve">        return redirect(url_for("main.student_dashboard"))</w:t>
        <w:br/>
        <w:t xml:space="preserve">    else:</w:t>
        <w:br/>
        <w:t xml:space="preserve">        flash("Unknown role, contact administrator.", "danger")</w:t>
        <w:br/>
        <w:t xml:space="preserve">        return redirect(url_for("main.logout"))</w:t>
        <w:br/>
        <w:br/>
        <w:t>@main.route("/admin/dashboard")</w:t>
        <w:br/>
        <w:t>@login_required</w:t>
        <w:br/>
        <w:t>@roles_required("admin")</w:t>
        <w:br/>
        <w:t>def admin_dashboard():</w:t>
        <w:br/>
        <w:t xml:space="preserve">    return render_template("admin_dashboard.html", user=current_user)</w:t>
        <w:br/>
        <w:br/>
        <w:t>@main.route("/hod/dashboard")</w:t>
        <w:br/>
        <w:t>@login_required</w:t>
        <w:br/>
        <w:t>@roles_required("admin", "hod")</w:t>
        <w:br/>
        <w:t>def hod_dashboard():</w:t>
        <w:br/>
        <w:t xml:space="preserve">    return render_template("hod_dashboard.html", user=current_user)</w:t>
        <w:br/>
        <w:br/>
        <w:t>@main.route("/faculty/dashboard")</w:t>
        <w:br/>
        <w:t>@login_required</w:t>
        <w:br/>
        <w:t>@roles_required("faculty", "hod", "admin")</w:t>
        <w:br/>
        <w:t>def faculty_dashboard():</w:t>
        <w:br/>
        <w:t xml:space="preserve">    return render_template("faculty_dashboard.html", user=current_user)</w:t>
        <w:br/>
        <w:br/>
        <w:t>@main.route("/student/dashboard")</w:t>
        <w:br/>
        <w:t>@login_required</w:t>
        <w:br/>
        <w:t>@roles_required("student", "admin")</w:t>
        <w:br/>
        <w:t>def student_dashboard():</w:t>
        <w:br/>
        <w:t xml:space="preserve">    return render_template("student_dashboard.html", user=current_user)</w:t>
        <w:br/>
        <w:br/>
      </w:r>
    </w:p>
    <w:p>
      <w:pPr>
        <w:pStyle w:val="Heading2"/>
      </w:pPr>
      <w:r>
        <w:t>app/scheduler.py</w:t>
      </w:r>
    </w:p>
    <w:p>
      <w:r>
        <w:t>Core OR-Tools CP-SAT scheduler.</w:t>
      </w:r>
    </w:p>
    <w:p>
      <w:r>
        <w:t>Builds class instances, defines decision variables x[c,r,s], applies constraints,</w:t>
      </w:r>
    </w:p>
    <w:p>
      <w:r>
        <w:t>solves the model, and stores the resulting timetable into the database.</w:t>
      </w:r>
    </w:p>
    <w:p>
      <w:r>
        <w:rPr>
          <w:rFonts w:ascii="Consolas" w:hAnsi="Consolas"/>
          <w:sz w:val="18"/>
        </w:rPr>
        <w:br/>
        <w:t>from ortools.sat.python import cp_model</w:t>
        <w:br/>
        <w:t>from flask import current_app</w:t>
        <w:br/>
        <w:t>from .models import (</w:t>
        <w:br/>
        <w:t xml:space="preserve">    Room,</w:t>
        <w:br/>
        <w:t xml:space="preserve">    Batch,</w:t>
        <w:br/>
        <w:t xml:space="preserve">    Subject,</w:t>
        <w:br/>
        <w:t xml:space="preserve">    Faculty,</w:t>
        <w:br/>
        <w:t xml:space="preserve">    Timeslot,</w:t>
        <w:br/>
        <w:t xml:space="preserve">    Timetable,</w:t>
        <w:br/>
        <w:t xml:space="preserve">    TimetableEntry,</w:t>
        <w:br/>
        <w:t xml:space="preserve">    FacultySubject,</w:t>
        <w:br/>
        <w:t>)</w:t>
        <w:br/>
        <w:t>from . import db</w:t>
        <w:br/>
        <w:br/>
        <w:t>def generate_timetable(name: str = "Auto Generated Timetable"):</w:t>
        <w:br/>
        <w:t xml:space="preserve">    """</w:t>
        <w:br/>
        <w:t xml:space="preserve">    Build and solve a basic timetable using OR-Tools CP-SAT.</w:t>
        <w:br/>
        <w:t xml:space="preserve">    Returns the created Timetable instance or None if no solution.</w:t>
        <w:br/>
        <w:t xml:space="preserve">    """</w:t>
        <w:br/>
        <w:br/>
        <w:t xml:space="preserve">    with current_app.app_context():</w:t>
        <w:br/>
        <w:t xml:space="preserve">        rooms = Room.query.all()</w:t>
        <w:br/>
        <w:t xml:space="preserve">        batches = Batch.query.all()</w:t>
        <w:br/>
        <w:t xml:space="preserve">        subjects = Subject.query.all()</w:t>
        <w:br/>
        <w:t xml:space="preserve">        timeslots = Timeslot.query.order_by(</w:t>
        <w:br/>
        <w:t xml:space="preserve">            Timeslot.day_of_week, Timeslot.start_time</w:t>
        <w:br/>
        <w:t xml:space="preserve">        ).all()</w:t>
        <w:br/>
        <w:br/>
        <w:t xml:space="preserve">        if not rooms or not batches or not subjects or not timeslots:</w:t>
        <w:br/>
        <w:t xml:space="preserve">            print("❌ Not enough data to generate timetable.")</w:t>
        <w:br/>
        <w:t xml:space="preserve">            return None</w:t>
        <w:br/>
        <w:br/>
        <w:t xml:space="preserve">        # 1) Build class instances</w:t>
        <w:br/>
        <w:t xml:space="preserve">        class_instances = []</w:t>
        <w:br/>
        <w:t xml:space="preserve">        for batch in batches:</w:t>
        <w:br/>
        <w:t xml:space="preserve">            for subject in subjects:</w:t>
        <w:br/>
        <w:t xml:space="preserve">                if subject.semester != batch.semester:</w:t>
        <w:br/>
        <w:t xml:space="preserve">                    continue</w:t>
        <w:br/>
        <w:br/>
        <w:t xml:space="preserve">                fs_mappings = FacultySubject.query.filter_by(subject_id=subject.id).all()</w:t>
        <w:br/>
        <w:t xml:space="preserve">                if not fs_mappings:</w:t>
        <w:br/>
        <w:t xml:space="preserve">                    print(f"⚠️ No faculty mapping for subject {subject.code}, skipping.")</w:t>
        <w:br/>
        <w:t xml:space="preserve">                    continue</w:t>
        <w:br/>
        <w:br/>
        <w:t xml:space="preserve">                faculty = fs_mappings[0].faculty</w:t>
        <w:br/>
        <w:br/>
        <w:t xml:space="preserve">                for i in range(subject.classes_per_week):</w:t>
        <w:br/>
        <w:t xml:space="preserve">                    class_instances.append(</w:t>
        <w:br/>
        <w:t xml:space="preserve">                        {</w:t>
        <w:br/>
        <w:t xml:space="preserve">                            "batch_id": batch.id,</w:t>
        <w:br/>
        <w:t xml:space="preserve">                            "subject_id": subject.id,</w:t>
        <w:br/>
        <w:t xml:space="preserve">                            "faculty_id": faculty.id,</w:t>
        <w:br/>
        <w:t xml:space="preserve">                            "is_lab": subject.is_lab,</w:t>
        <w:br/>
        <w:t xml:space="preserve">                        }</w:t>
        <w:br/>
        <w:t xml:space="preserve">                    )</w:t>
        <w:br/>
        <w:br/>
        <w:t xml:space="preserve">        if not class_instances:</w:t>
        <w:br/>
        <w:t xml:space="preserve">            print("❌ No class instances built. Check seed data.")</w:t>
        <w:br/>
        <w:t xml:space="preserve">            return None</w:t>
        <w:br/>
        <w:br/>
        <w:t xml:space="preserve">        num_classes = len(class_instances)</w:t>
        <w:br/>
        <w:t xml:space="preserve">        num_rooms = len(rooms)</w:t>
        <w:br/>
        <w:t xml:space="preserve">        num_slots = len(timeslots)</w:t>
        <w:br/>
        <w:br/>
        <w:t xml:space="preserve">        print(f"Building model for {num_classes} class instances...")</w:t>
        <w:br/>
        <w:br/>
        <w:t xml:space="preserve">        model = cp_model.CpModel()</w:t>
        <w:br/>
        <w:br/>
        <w:t xml:space="preserve">        x = {}</w:t>
        <w:br/>
        <w:t xml:space="preserve">        for c in range(num_classes):</w:t>
        <w:br/>
        <w:t xml:space="preserve">            for r in range(num_rooms):</w:t>
        <w:br/>
        <w:t xml:space="preserve">                is_lab = class_instances[c]["is_lab"]</w:t>
        <w:br/>
        <w:t xml:space="preserve">                if is_lab and rooms[r].room_type != "lab":</w:t>
        <w:br/>
        <w:t xml:space="preserve">                    continue</w:t>
        <w:br/>
        <w:t xml:space="preserve">                if not is_lab and rooms[r].room_type == "lab":</w:t>
        <w:br/>
        <w:t xml:space="preserve">                    continue</w:t>
        <w:br/>
        <w:br/>
        <w:t xml:space="preserve">                for s in range(num_slots):</w:t>
        <w:br/>
        <w:t xml:space="preserve">                    x[(c, r, s)] = model.NewBoolVar(f"x_c{c}_r{r}_s{s}")</w:t>
        <w:br/>
        <w:br/>
        <w:t xml:space="preserve">        # (a) each class scheduled exactly once</w:t>
        <w:br/>
        <w:t xml:space="preserve">        for c in range(num_classes):</w:t>
        <w:br/>
        <w:t xml:space="preserve">            relevant_vars = [</w:t>
        <w:br/>
        <w:t xml:space="preserve">                x[(c, r, s)]</w:t>
        <w:br/>
        <w:t xml:space="preserve">                for r in range(num_rooms)</w:t>
        <w:br/>
        <w:t xml:space="preserve">                for s in range(num_slots)</w:t>
        <w:br/>
        <w:t xml:space="preserve">                if (c, r, s) in x</w:t>
        <w:br/>
        <w:t xml:space="preserve">            ]</w:t>
        <w:br/>
        <w:t xml:space="preserve">            if not relevant_vars:</w:t>
        <w:br/>
        <w:t xml:space="preserve">                print(f"❌ Class {c} has no valid (room, slot) combinations.")</w:t>
        <w:br/>
        <w:t xml:space="preserve">                return None</w:t>
        <w:br/>
        <w:t xml:space="preserve">            model.Add(sum(relevant_vars) == 1)</w:t>
        <w:br/>
        <w:br/>
        <w:t xml:space="preserve">        # (b) no room clashes</w:t>
        <w:br/>
        <w:t xml:space="preserve">        for r in range(num_rooms):</w:t>
        <w:br/>
        <w:t xml:space="preserve">            for s in range(num_slots):</w:t>
        <w:br/>
        <w:t xml:space="preserve">                vars_in_room_slot = [</w:t>
        <w:br/>
        <w:t xml:space="preserve">                    x[(c, r, s)]</w:t>
        <w:br/>
        <w:t xml:space="preserve">                    for c in range(num_classes)</w:t>
        <w:br/>
        <w:t xml:space="preserve">                    if (c, r, s) in x</w:t>
        <w:br/>
        <w:t xml:space="preserve">                ]</w:t>
        <w:br/>
        <w:t xml:space="preserve">                if vars_in_room_slot:</w:t>
        <w:br/>
        <w:t xml:space="preserve">                    model.Add(sum(vars_in_room_slot) &lt;= 1)</w:t>
        <w:br/>
        <w:br/>
        <w:t xml:space="preserve">        # (c) no faculty clashes</w:t>
        <w:br/>
        <w:t xml:space="preserve">        for s in range(num_slots):</w:t>
        <w:br/>
        <w:t xml:space="preserve">            for faculty in Faculty.query.all():</w:t>
        <w:br/>
        <w:t xml:space="preserve">                vars_for_faculty = []</w:t>
        <w:br/>
        <w:t xml:space="preserve">                for c in range(num_classes):</w:t>
        <w:br/>
        <w:t xml:space="preserve">                    if class_instances[c]["faculty_id"] != faculty.id:</w:t>
        <w:br/>
        <w:t xml:space="preserve">                        continue</w:t>
        <w:br/>
        <w:t xml:space="preserve">                    for r in range(num_rooms):</w:t>
        <w:br/>
        <w:t xml:space="preserve">                        if (c, r, s) in x:</w:t>
        <w:br/>
        <w:t xml:space="preserve">                            vars_for_faculty.append(x[(c, r, s)])</w:t>
        <w:br/>
        <w:t xml:space="preserve">                if vars_for_faculty:</w:t>
        <w:br/>
        <w:t xml:space="preserve">                    model.Add(sum(vars_for_faculty) &lt;= 1)</w:t>
        <w:br/>
        <w:br/>
        <w:t xml:space="preserve">        # (d) no batch clashes</w:t>
        <w:br/>
        <w:t xml:space="preserve">        for s in range(num_slots):</w:t>
        <w:br/>
        <w:t xml:space="preserve">            for batch in batches:</w:t>
        <w:br/>
        <w:t xml:space="preserve">                vars_for_batch = []</w:t>
        <w:br/>
        <w:t xml:space="preserve">                for c in range(num_classes):</w:t>
        <w:br/>
        <w:t xml:space="preserve">                    if class_instances[c]["batch_id"] != batch.id:</w:t>
        <w:br/>
        <w:t xml:space="preserve">                        continue</w:t>
        <w:br/>
        <w:t xml:space="preserve">                    for r in range(num_rooms):</w:t>
        <w:br/>
        <w:t xml:space="preserve">                        if (c, r, s) in x:</w:t>
        <w:br/>
        <w:t xml:space="preserve">                            vars_for_batch.append(x[(c, r, s)])</w:t>
        <w:br/>
        <w:t xml:space="preserve">                if vars_for_batch:</w:t>
        <w:br/>
        <w:t xml:space="preserve">                    model.Add(sum(vars_for_batch) &lt;= 1)</w:t>
        <w:br/>
        <w:br/>
        <w:t xml:space="preserve">        solver = cp_model.CpSolver()</w:t>
        <w:br/>
        <w:t xml:space="preserve">        solver.parameters.max_time_in_seconds = 10.0</w:t>
        <w:br/>
        <w:br/>
        <w:t xml:space="preserve">        result_status = solver.Solve(model)</w:t>
        <w:br/>
        <w:br/>
        <w:t xml:space="preserve">        if result_status not in (cp_model.OPTIMAL, cp_model.FEASIBLE):</w:t>
        <w:br/>
        <w:t xml:space="preserve">            print("❌ No feasible timetable found.")</w:t>
        <w:br/>
        <w:t xml:space="preserve">            return None</w:t>
        <w:br/>
        <w:br/>
        <w:t xml:space="preserve">        print("✅ Timetable solution found. Saving to database...")</w:t>
        <w:br/>
        <w:br/>
        <w:t xml:space="preserve">        timetable = Timetable(name=name)</w:t>
        <w:br/>
        <w:t xml:space="preserve">        db.session.add(timetable)</w:t>
        <w:br/>
        <w:t xml:space="preserve">        db.session.commit()</w:t>
        <w:br/>
        <w:br/>
        <w:t xml:space="preserve">        for c in range(num_classes):</w:t>
        <w:br/>
        <w:t xml:space="preserve">            ci = class_instances[c]</w:t>
        <w:br/>
        <w:t xml:space="preserve">            chosen_room_id = None</w:t>
        <w:br/>
        <w:t xml:space="preserve">            chosen_slot_id = None</w:t>
        <w:br/>
        <w:br/>
        <w:t xml:space="preserve">            for r in range(num_rooms):</w:t>
        <w:br/>
        <w:t xml:space="preserve">                for s in range(num_slots):</w:t>
        <w:br/>
        <w:t xml:space="preserve">                    if (c, r, s) in x and solver.Value(x[(c, r, s)]) == 1:</w:t>
        <w:br/>
        <w:t xml:space="preserve">                        chosen_room_id = rooms[r].id</w:t>
        <w:br/>
        <w:t xml:space="preserve">                        chosen_slot_id = timeslots[s].id</w:t>
        <w:br/>
        <w:t xml:space="preserve">                        break</w:t>
        <w:br/>
        <w:t xml:space="preserve">                if chosen_room_id is not None:</w:t>
        <w:br/>
        <w:t xml:space="preserve">                    break</w:t>
        <w:br/>
        <w:br/>
        <w:t xml:space="preserve">            if chosen_room_id is None or chosen_slot_id is None:</w:t>
        <w:br/>
        <w:t xml:space="preserve">                print(f"⚠️ Class {c} has no chosen room/slot in solution, skipping.")</w:t>
        <w:br/>
        <w:t xml:space="preserve">                continue</w:t>
        <w:br/>
        <w:br/>
        <w:t xml:space="preserve">            entry = TimetableEntry(</w:t>
        <w:br/>
        <w:t xml:space="preserve">                timetable_id=timetable.id,</w:t>
        <w:br/>
        <w:t xml:space="preserve">                batch_id=ci["batch_id"],</w:t>
        <w:br/>
        <w:t xml:space="preserve">                subject_id=ci["subject_id"],</w:t>
        <w:br/>
        <w:t xml:space="preserve">                faculty_id=ci["faculty_id"],</w:t>
        <w:br/>
        <w:t xml:space="preserve">                room_id=chosen_room_id,</w:t>
        <w:br/>
        <w:t xml:space="preserve">                timeslot_id=chosen_slot_id,</w:t>
        <w:br/>
        <w:t xml:space="preserve">            )</w:t>
        <w:br/>
        <w:t xml:space="preserve">            db.session.add(entry)</w:t>
        <w:br/>
        <w:br/>
        <w:t xml:space="preserve">        db.session.commit()</w:t>
        <w:br/>
        <w:t xml:space="preserve">        print(</w:t>
        <w:br/>
        <w:t xml:space="preserve">            f"✅ Timetable saved with id={timetable.id} and "</w:t>
        <w:br/>
        <w:t xml:space="preserve">            f"{timetable.entries.count()} entries."</w:t>
        <w:br/>
        <w:t xml:space="preserve">        )</w:t>
        <w:br/>
        <w:br/>
        <w:t xml:space="preserve">        return timetable</w:t>
        <w:br/>
        <w:br/>
      </w:r>
    </w:p>
    <w:p>
      <w:pPr>
        <w:pStyle w:val="Heading2"/>
      </w:pPr>
      <w:r>
        <w:t>init_db.py</w:t>
      </w:r>
    </w:p>
    <w:p>
      <w:r>
        <w:t>One-shot database seeding script.</w:t>
      </w:r>
    </w:p>
    <w:p>
      <w:r>
        <w:t>Creates users with roles, rooms, batches, subjects, faculties, faculty-subject mappings, and timeslots.</w:t>
      </w:r>
    </w:p>
    <w:p>
      <w:r>
        <w:rPr>
          <w:rFonts w:ascii="Consolas" w:hAnsi="Consolas"/>
          <w:sz w:val="18"/>
        </w:rPr>
        <w:br/>
        <w:t>from datetime import time</w:t>
        <w:br/>
        <w:br/>
        <w:t>from app import create_app, db</w:t>
        <w:br/>
        <w:t>from app.models import (</w:t>
        <w:br/>
        <w:t xml:space="preserve">    User,</w:t>
        <w:br/>
        <w:t xml:space="preserve">    Room,</w:t>
        <w:br/>
        <w:t xml:space="preserve">    Batch,</w:t>
        <w:br/>
        <w:t xml:space="preserve">    Subject,</w:t>
        <w:br/>
        <w:t xml:space="preserve">    Faculty,</w:t>
        <w:br/>
        <w:t xml:space="preserve">    Timeslot,</w:t>
        <w:br/>
        <w:t xml:space="preserve">    Timetable,</w:t>
        <w:br/>
        <w:t xml:space="preserve">    TimetableEntry,</w:t>
        <w:br/>
        <w:t xml:space="preserve">    FacultySubject,</w:t>
        <w:br/>
        <w:t>)</w:t>
        <w:br/>
        <w:br/>
        <w:t>app = create_app()</w:t>
        <w:br/>
        <w:br/>
        <w:t>with app.app_context():</w:t>
        <w:br/>
        <w:t xml:space="preserve">    db.create_all()</w:t>
        <w:br/>
        <w:br/>
        <w:t xml:space="preserve">    def get_or_create_user(username, email, role, password):</w:t>
        <w:br/>
        <w:t xml:space="preserve">        user = User.query.filter_by(username=username).first()</w:t>
        <w:br/>
        <w:t xml:space="preserve">        if not user:</w:t>
        <w:br/>
        <w:t xml:space="preserve">            user = User(username=username, email=email, role=role)</w:t>
        <w:br/>
        <w:t xml:space="preserve">            user.set_password(password)</w:t>
        <w:br/>
        <w:t xml:space="preserve">            db.session.add(user)</w:t>
        <w:br/>
        <w:t xml:space="preserve">            print(f"Created user: {username} / {password} ({role})")</w:t>
        <w:br/>
        <w:t xml:space="preserve">        return user</w:t>
        <w:br/>
        <w:br/>
        <w:t xml:space="preserve">    admin = get_or_create_user("admin", "admin@example.com", User.ROLE_ADMIN, "admin123")</w:t>
        <w:br/>
        <w:t xml:space="preserve">    hod_cse = get_or_create_user("hod_cse", "hod_cse@example.com", User.ROLE_HOD, "hod123")</w:t>
        <w:br/>
        <w:t xml:space="preserve">    faculty_user = get_or_create_user("fac_alice", "alice@example.com", User.ROLE_FACULTY, "faculty123")</w:t>
        <w:br/>
        <w:t xml:space="preserve">    student_user = get_or_create_user("stud_bob", "bob@example.com", User.ROLE_STUDENT, "student123")</w:t>
        <w:br/>
        <w:br/>
        <w:t xml:space="preserve">    db.session.commit()</w:t>
        <w:br/>
        <w:br/>
        <w:t xml:space="preserve">    if Room.query.count() == 0:</w:t>
        <w:br/>
        <w:t xml:space="preserve">        rooms = [</w:t>
        <w:br/>
        <w:t xml:space="preserve">            Room(name="C-301", capacity=60, room_type="classroom"),</w:t>
        <w:br/>
        <w:t xml:space="preserve">            Room(name="C-302", capacity=60, room_type="classroom"),</w:t>
        <w:br/>
        <w:t xml:space="preserve">            Room(name="Lab-1", capacity=30, room_type="lab"),</w:t>
        <w:br/>
        <w:t xml:space="preserve">            Room(name="Seminar-Hall", capacity=120, room_type="seminar"),</w:t>
        <w:br/>
        <w:t xml:space="preserve">        ]</w:t>
        <w:br/>
        <w:t xml:space="preserve">        db.session.add_all(rooms)</w:t>
        <w:br/>
        <w:t xml:space="preserve">        print("Seeded rooms.")</w:t>
        <w:br/>
        <w:br/>
        <w:t xml:space="preserve">    if Batch.query.count() == 0:</w:t>
        <w:br/>
        <w:t xml:space="preserve">        batches = [</w:t>
        <w:br/>
        <w:t xml:space="preserve">            Batch(name="CSE-2A", program="BTech CSE", semester=2, size=65),</w:t>
        <w:br/>
        <w:t xml:space="preserve">            Batch(name="CSE-2B", program="BTech CSE", semester=2, size=62),</w:t>
        <w:br/>
        <w:t xml:space="preserve">        ]</w:t>
        <w:br/>
        <w:t xml:space="preserve">        db.session.add_all(batches)</w:t>
        <w:br/>
        <w:t xml:space="preserve">        print("Seeded batches.")</w:t>
        <w:br/>
        <w:br/>
        <w:t xml:space="preserve">    if Subject.query.count() == 0:</w:t>
        <w:br/>
        <w:t xml:space="preserve">        subjects = [</w:t>
        <w:br/>
        <w:t xml:space="preserve">            Subject(code="CS201", name="Data Structures", semester=2, classes_per_week=4, is_lab=False),</w:t>
        <w:br/>
        <w:t xml:space="preserve">            Subject(code="CS202", name="Algorithms", semester=2, classes_per_week=3, is_lab=False),</w:t>
        <w:br/>
        <w:t xml:space="preserve">            Subject(code="CS203", name="Computer Organization", semester=2, classes_per_week=3, is_lab=False),</w:t>
        <w:br/>
        <w:t xml:space="preserve">            Subject(code="CS204", name="DS Lab", semester=2, classes_per_week=2, is_lab=True),</w:t>
        <w:br/>
        <w:t xml:space="preserve">        ]</w:t>
        <w:br/>
        <w:t xml:space="preserve">        db.session.add_all(subjects)</w:t>
        <w:br/>
        <w:t xml:space="preserve">        print("Seeded subjects.")</w:t>
        <w:br/>
        <w:br/>
        <w:t xml:space="preserve">    db.session.commit()</w:t>
        <w:br/>
        <w:br/>
        <w:t xml:space="preserve">    if Faculty.query.count() == 0:</w:t>
        <w:br/>
        <w:t xml:space="preserve">        fac1 = Faculty(</w:t>
        <w:br/>
        <w:t xml:space="preserve">            name="Alice Sharma",</w:t>
        <w:br/>
        <w:t xml:space="preserve">            code="F001",</w:t>
        <w:br/>
        <w:t xml:space="preserve">            max_load_per_week=16,</w:t>
        <w:br/>
        <w:t xml:space="preserve">            user_id=faculty_user.id,</w:t>
        <w:br/>
        <w:t xml:space="preserve">        )</w:t>
        <w:br/>
        <w:t xml:space="preserve">        fac2 = Faculty(</w:t>
        <w:br/>
        <w:t xml:space="preserve">            name="Rohit Verma",</w:t>
        <w:br/>
        <w:t xml:space="preserve">            code="F002",</w:t>
        <w:br/>
        <w:t xml:space="preserve">            max_load_per_week=18,</w:t>
        <w:br/>
        <w:t xml:space="preserve">        )</w:t>
        <w:br/>
        <w:t xml:space="preserve">        fac3 = Faculty(</w:t>
        <w:br/>
        <w:t xml:space="preserve">            name="Neha Singh",</w:t>
        <w:br/>
        <w:t xml:space="preserve">            code="F003",</w:t>
        <w:br/>
        <w:t xml:space="preserve">            max_load_per_week=14,</w:t>
        <w:br/>
        <w:t xml:space="preserve">        )</w:t>
        <w:br/>
        <w:br/>
        <w:t xml:space="preserve">        db.session.add_all([fac1, fac2, fac3])</w:t>
        <w:br/>
        <w:t xml:space="preserve">        print("Seeded faculties.")</w:t>
        <w:br/>
        <w:t xml:space="preserve">        db.session.commit()</w:t>
        <w:br/>
        <w:t xml:space="preserve">    else:</w:t>
        <w:br/>
        <w:t xml:space="preserve">        fac1 = Faculty.query.filter_by(code="F001").first()</w:t>
        <w:br/>
        <w:t xml:space="preserve">        fac2 = Faculty.query.filter_by(code="F002").first()</w:t>
        <w:br/>
        <w:t xml:space="preserve">        fac3 = Faculty.query.filter_by(code="F003").first()</w:t>
        <w:br/>
        <w:br/>
        <w:t xml:space="preserve">    if FacultySubject.query.count() == 0:</w:t>
        <w:br/>
        <w:t xml:space="preserve">        cs201 = Subject.query.filter_by(code="CS201").first()</w:t>
        <w:br/>
        <w:t xml:space="preserve">        cs202 = Subject.query.filter_by(code="CS202").first()</w:t>
        <w:br/>
        <w:t xml:space="preserve">        cs203 = Subject.query.filter_by(code="CS203").first()</w:t>
        <w:br/>
        <w:t xml:space="preserve">        cs204 = Subject.query.filter_by(code="CS204").first()</w:t>
        <w:br/>
        <w:br/>
        <w:t xml:space="preserve">        mappings = [</w:t>
        <w:br/>
        <w:t xml:space="preserve">            FacultySubject(faculty_id=fac1.id, subject_id=cs201.id),</w:t>
        <w:br/>
        <w:t xml:space="preserve">            FacultySubject(faculty_id=fac1.id, subject_id=cs204.id),</w:t>
        <w:br/>
        <w:t xml:space="preserve">            FacultySubject(faculty_id=fac2.id, subject_id=cs202.id),</w:t>
        <w:br/>
        <w:t xml:space="preserve">            FacultySubject(faculty_id=fac3.id, subject_id=cs203.id),</w:t>
        <w:br/>
        <w:t xml:space="preserve">        ]</w:t>
        <w:br/>
        <w:t xml:space="preserve">        db.session.add_all(mappings)</w:t>
        <w:br/>
        <w:t xml:space="preserve">        print("Seeded faculty-subject mappings.")</w:t>
        <w:br/>
        <w:br/>
        <w:t xml:space="preserve">    if Timeslot.query.count() == 0:</w:t>
        <w:br/>
        <w:t xml:space="preserve">        days = list(range(0, 5))</w:t>
        <w:br/>
        <w:t xml:space="preserve">        periods = [</w:t>
        <w:br/>
        <w:t xml:space="preserve">            (time(9, 0), time(10, 0)),</w:t>
        <w:br/>
        <w:t xml:space="preserve">            (time(10, 0), time(11, 0)),</w:t>
        <w:br/>
        <w:t xml:space="preserve">            (time(11, 0), time(12, 0)),</w:t>
        <w:br/>
        <w:t xml:space="preserve">            (time(13, 0), time(14, 0)),</w:t>
        <w:br/>
        <w:t xml:space="preserve">            (time(14, 0), time(15, 0)),</w:t>
        <w:br/>
        <w:t xml:space="preserve">        ]</w:t>
        <w:br/>
        <w:br/>
        <w:t xml:space="preserve">        timeslots = []</w:t>
        <w:br/>
        <w:t xml:space="preserve">        for d in days:</w:t>
        <w:br/>
        <w:t xml:space="preserve">            for start, end in periods:</w:t>
        <w:br/>
        <w:t xml:space="preserve">                timeslots.append(Timeslot(day_of_week=d, start_time=start, end_time=end))</w:t>
        <w:br/>
        <w:br/>
        <w:t xml:space="preserve">        db.session.add_all(timeslots)</w:t>
        <w:br/>
        <w:t xml:space="preserve">        print("Seeded timeslots (Mon–Fri, 5 periods/day).")</w:t>
        <w:br/>
        <w:br/>
        <w:t xml:space="preserve">    db.session.commit()</w:t>
        <w:br/>
        <w:t xml:space="preserve">    print("✅ Database seeding complete.")</w:t>
        <w:br/>
        <w:br/>
      </w:r>
    </w:p>
    <w:p>
      <w:pPr>
        <w:pStyle w:val="Heading2"/>
      </w:pPr>
      <w:r>
        <w:t>templates/base.html</w:t>
      </w:r>
    </w:p>
    <w:p>
      <w:r>
        <w:t>Base HTML template with navbar, layout container, and flash message rendering.</w:t>
      </w:r>
    </w:p>
    <w:p>
      <w:r>
        <w:rPr>
          <w:rFonts w:ascii="Consolas" w:hAnsi="Consolas"/>
          <w:sz w:val="18"/>
        </w:rPr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&lt;title&gt;{% block title %}Intelligent Timetable{% endblock %}&lt;/title&gt;</w:t>
        <w:br/>
        <w:t xml:space="preserve">    &lt;meta name="viewport" content="width=device-width, initial-scale=1"&gt;</w:t>
        <w:br/>
        <w:br/>
        <w:t xml:space="preserve">    &lt;link rel="stylesheet"</w:t>
        <w:br/>
        <w:t xml:space="preserve">          href="https://cdn.jsdelivr.net/npm/bootstrap@5.3.3/dist/css/bootstrap.min.css"&gt;</w:t>
        <w:br/>
        <w:t xml:space="preserve">    &lt;link rel="stylesheet"</w:t>
        <w:br/>
        <w:t xml:space="preserve">          href="{{ url_for('static', filename='css/style.css') }}"&gt;</w:t>
        <w:br/>
        <w:t>&lt;/head&gt;</w:t>
        <w:br/>
        <w:t>&lt;body&gt;</w:t>
        <w:br/>
        <w:br/>
        <w:t>&lt;nav class="navbar navbar-expand-lg navbar-light bg-white sticky-top"&gt;</w:t>
        <w:br/>
        <w:t xml:space="preserve">    &lt;div class="container-fluid" style="max-width: 1100px;"&gt;</w:t>
        <w:br/>
        <w:t xml:space="preserve">        &lt;a class="navbar-brand" href="{{ url_for('main.dashboard') }}"&gt;</w:t>
        <w:br/>
        <w:t xml:space="preserve">            🧠 Timetable AI</w:t>
        <w:br/>
        <w:t xml:space="preserve">        &lt;/a&gt;</w:t>
        <w:br/>
        <w:t xml:space="preserve">        &lt;button class="navbar-toggler" type="button" data-bs-toggle="collapse"</w:t>
        <w:br/>
        <w:t xml:space="preserve">                data-bs-target="#mainNavbar" aria-controls="mainNavbar"</w:t>
        <w:br/>
        <w:t xml:space="preserve">                aria-expanded="false" aria-label="Toggle navigation"&gt;</w:t>
        <w:br/>
        <w:t xml:space="preserve">            &lt;span class="navbar-toggler-icon"&gt;&lt;/span&gt;</w:t>
        <w:br/>
        <w:t xml:space="preserve">        &lt;/button&gt;</w:t>
        <w:br/>
        <w:t xml:space="preserve">        &lt;div class="collapse navbar-collapse" id="mainNavbar"&gt;</w:t>
        <w:br/>
        <w:t xml:space="preserve">            &lt;ul class="navbar-nav ms-auto mb-2 mb-lg-0"&gt;</w:t>
        <w:br/>
        <w:t xml:space="preserve">                {% if current_user.is_authenticated %}</w:t>
        <w:br/>
        <w:t xml:space="preserve">                    {% if current_user.is_admin() %}</w:t>
        <w:br/>
        <w:t xml:space="preserve">                        &lt;li class="nav-item"&gt;</w:t>
        <w:br/>
        <w:t xml:space="preserve">                            &lt;a class="nav-link" href="{{ url_for('main.admin_dashboard') }}"&gt;Admin&lt;/a&gt;</w:t>
        <w:br/>
        <w:t xml:space="preserve">                        &lt;/li&gt;</w:t>
        <w:br/>
        <w:t xml:space="preserve">                    {% endif %}</w:t>
        <w:br/>
        <w:t xml:space="preserve">                    {% if current_user.is_hod() %}</w:t>
        <w:br/>
        <w:t xml:space="preserve">                        &lt;li class="nav-item"&gt;</w:t>
        <w:br/>
        <w:t xml:space="preserve">                            &lt;a class="nav-link" href="{{ url_for('main.hod_dashboard') }}"&gt;HOD&lt;/a&gt;</w:t>
        <w:br/>
        <w:t xml:space="preserve">                        &lt;/li&gt;</w:t>
        <w:br/>
        <w:t xml:space="preserve">                    {% endif %}</w:t>
        <w:br/>
        <w:t xml:space="preserve">                    {% if current_user.is_faculty() %}</w:t>
        <w:br/>
        <w:t xml:space="preserve">                        &lt;li class="nav-item"&gt;</w:t>
        <w:br/>
        <w:t xml:space="preserve">                            &lt;a class="nav-link" href="{{ url_for('main.faculty_dashboard') }}"&gt;Faculty&lt;/a&gt;</w:t>
        <w:br/>
        <w:t xml:space="preserve">                        &lt;/li&gt;</w:t>
        <w:br/>
        <w:t xml:space="preserve">                    {% endif %}</w:t>
        <w:br/>
        <w:t xml:space="preserve">                    {% if current_user.is_student() %}</w:t>
        <w:br/>
        <w:t xml:space="preserve">                        &lt;li class="nav-item"&gt;</w:t>
        <w:br/>
        <w:t xml:space="preserve">                            &lt;a class="nav-link" href="{{ url_for('main.student_dashboard') }}"&gt;Student&lt;/a&gt;</w:t>
        <w:br/>
        <w:t xml:space="preserve">                        &lt;/li&gt;</w:t>
        <w:br/>
        <w:t xml:space="preserve">                    {% endif %}</w:t>
        <w:br/>
        <w:t xml:space="preserve">                    &lt;li class="nav-item"&gt;</w:t>
        <w:br/>
        <w:t xml:space="preserve">                        &lt;span class="nav-link disabled text-muted"&gt;</w:t>
        <w:br/>
        <w:t xml:space="preserve">                            {{ current_user.username }}</w:t>
        <w:br/>
        <w:t xml:space="preserve">                        &lt;/span&gt;</w:t>
        <w:br/>
        <w:t xml:space="preserve">                    &lt;/li&gt;</w:t>
        <w:br/>
        <w:t xml:space="preserve">                    &lt;li class="nav-item"&gt;</w:t>
        <w:br/>
        <w:t xml:space="preserve">                        &lt;a class="nav-link" href="{{ url_for('main.logout') }}"&gt;Logout&lt;/a&gt;</w:t>
        <w:br/>
        <w:t xml:space="preserve">                    &lt;/li&gt;</w:t>
        <w:br/>
        <w:t xml:space="preserve">                {% endif %}</w:t>
        <w:br/>
        <w:t xml:space="preserve">            &lt;/ul&gt;</w:t>
        <w:br/>
        <w:t xml:space="preserve">        &lt;/div&gt;</w:t>
        <w:br/>
        <w:t xml:space="preserve">    &lt;/div&gt;</w:t>
        <w:br/>
        <w:t>&lt;/nav&gt;</w:t>
        <w:br/>
        <w:br/>
        <w:t>&lt;div class="main-wrapper"&gt;</w:t>
        <w:br/>
        <w:t xml:space="preserve">    {% with messages = get_flashed_messages(with_categories=True) %}</w:t>
        <w:br/>
        <w:t xml:space="preserve">        {% if messages %}</w:t>
        <w:br/>
        <w:t xml:space="preserve">            &lt;div class="mb-3"&gt;</w:t>
        <w:br/>
        <w:t xml:space="preserve">                {% for category, message in messages %}</w:t>
        <w:br/>
        <w:t xml:space="preserve">                    &lt;div class="alert alert-{{ category }} alert-dismissible fade show" role="alert"&gt;</w:t>
        <w:br/>
        <w:t xml:space="preserve">                        {{ message }}</w:t>
        <w:br/>
        <w:t xml:space="preserve">                        &lt;button type="button" class="btn-close" data-bs-dismiss="alert"&gt;&lt;/button&gt;</w:t>
        <w:br/>
        <w:t xml:space="preserve">                    &lt;/div&gt;</w:t>
        <w:br/>
        <w:t xml:space="preserve">                {% endfor %}</w:t>
        <w:br/>
        <w:t xml:space="preserve">            &lt;/div&gt;</w:t>
        <w:br/>
        <w:t xml:space="preserve">        {% endif %}</w:t>
        <w:br/>
        <w:t xml:space="preserve">    {% endwith %}</w:t>
        <w:br/>
        <w:br/>
        <w:t xml:space="preserve">    {% block content %}{% endblock %}</w:t>
        <w:br/>
        <w:t>&lt;/div&gt;</w:t>
        <w:br/>
        <w:br/>
        <w:t>&lt;script src="https://cdn.jsdelivr.net/npm/bootstrap@5.3.3/dist/js/bootstrap.bundle.min.js"&gt;&lt;/script&gt;</w:t>
        <w:br/>
        <w:t>&lt;/body&gt;</w:t>
        <w:br/>
        <w:t>&lt;/html&gt;</w:t>
        <w:br/>
        <w:br/>
      </w:r>
    </w:p>
    <w:p>
      <w:pPr>
        <w:pStyle w:val="Heading2"/>
      </w:pPr>
      <w:r>
        <w:t>templates/login.html</w:t>
      </w:r>
    </w:p>
    <w:p>
      <w:r>
        <w:t>Login page with minimal, modern aesthetic and demo user hints.</w:t>
      </w:r>
    </w:p>
    <w:p>
      <w:r>
        <w:rPr>
          <w:rFonts w:ascii="Consolas" w:hAnsi="Consolas"/>
          <w:sz w:val="18"/>
        </w:rPr>
        <w:br/>
        <w:t>{% extends "base.html" %}</w:t>
        <w:br/>
        <w:t>{% block title %}Login · Intelligent Timetable{% endblock %}</w:t>
        <w:br/>
        <w:t>{% block content %}</w:t>
        <w:br/>
        <w:t>&lt;div class="row justify-content-center"&gt;</w:t>
        <w:br/>
        <w:t xml:space="preserve">    &lt;div class="col-md-4"&gt;</w:t>
        <w:br/>
        <w:t xml:space="preserve">        &lt;div class="text-center mb-4"&gt;</w:t>
        <w:br/>
        <w:t xml:space="preserve">            &lt;h1 class="h3 mb-1"&gt;Welcome back&lt;/h1&gt;</w:t>
        <w:br/>
        <w:t xml:space="preserve">            &lt;p class="text-muted-soft mb-0"&gt;Sign in to manage your timetable.&lt;/p&gt;</w:t>
        <w:br/>
        <w:t xml:space="preserve">        &lt;/div&gt;</w:t>
        <w:br/>
        <w:t xml:space="preserve">        &lt;div class="card"&gt;</w:t>
        <w:br/>
        <w:t xml:space="preserve">            &lt;div class="card-body"&gt;</w:t>
        <w:br/>
        <w:t xml:space="preserve">                &lt;form method="POST"&gt;</w:t>
        <w:br/>
        <w:t xml:space="preserve">                    &lt;div class="mb-3"&gt;</w:t>
        <w:br/>
        <w:t xml:space="preserve">                        &lt;label class="form-label"&gt;Username or Email&lt;/label&gt;</w:t>
        <w:br/>
        <w:t xml:space="preserve">                        &lt;input type="text" name="username" class="form-control" required autocomplete="username"&gt;</w:t>
        <w:br/>
        <w:t xml:space="preserve">                    &lt;/div&gt;</w:t>
        <w:br/>
        <w:t xml:space="preserve">                    &lt;div class="mb-3"&gt;</w:t>
        <w:br/>
        <w:t xml:space="preserve">                        &lt;label class="form-label"&gt;Password&lt;/label&gt;</w:t>
        <w:br/>
        <w:t xml:space="preserve">                        &lt;input type="password" name="password" class="form-control" required autocomplete="current-password"&gt;</w:t>
        <w:br/>
        <w:t xml:space="preserve">                    &lt;/div&gt;</w:t>
        <w:br/>
        <w:t xml:space="preserve">                    &lt;button type="submit" class="btn btn-primary w-100 mb-2"&gt;Login&lt;/button&gt;</w:t>
        <w:br/>
        <w:t xml:space="preserve">                    &lt;p class="text-muted-soft mb-0"&gt;</w:t>
        <w:br/>
        <w:t xml:space="preserve">                        Demo users: admin / hod_cse / fac_alice / stud_bob</w:t>
        <w:br/>
        <w:t xml:space="preserve">                    &lt;/p&gt;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  <w:br/>
        <w:br/>
      </w:r>
    </w:p>
    <w:p>
      <w:pPr>
        <w:pStyle w:val="Heading2"/>
      </w:pPr>
      <w:r>
        <w:t>templates/admin_dashboard.html</w:t>
      </w:r>
    </w:p>
    <w:p>
      <w:r>
        <w:t>Admin dashboard skeleton for global controls and high-level metrics.</w:t>
      </w:r>
    </w:p>
    <w:p>
      <w:r>
        <w:rPr>
          <w:rFonts w:ascii="Consolas" w:hAnsi="Consolas"/>
          <w:sz w:val="18"/>
        </w:rPr>
        <w:br/>
        <w:t>{% extends "base.html" %}</w:t>
        <w:br/>
        <w:t>{% block title %}Admin · Intelligent Timetable{% endblock %}</w:t>
        <w:br/>
        <w:t>{% block content %}</w:t>
        <w:br/>
        <w:t>&lt;h2&gt;Admin Dashboard&lt;/h2&gt;</w:t>
        <w:br/>
        <w:t>&lt;p&gt;Welcome, {{ user.username }} (Admin)&lt;/p&gt;</w:t>
        <w:br/>
        <w:br/>
        <w:t>&lt;div class="row"&gt;</w:t>
        <w:br/>
        <w:t xml:space="preserve">    &lt;div class="col-md-6"&gt;</w:t>
        <w:br/>
        <w:t xml:space="preserve">        &lt;div class="card mb-3"&gt;</w:t>
        <w:br/>
        <w:t xml:space="preserve">            &lt;div class="card-body"&gt;</w:t>
        <w:br/>
        <w:t xml:space="preserve">                &lt;h5 class="card-title"&gt;Global Controls&lt;/h5&gt;</w:t>
        <w:br/>
        <w:t xml:space="preserve">                &lt;ul&gt;</w:t>
        <w:br/>
        <w:t xml:space="preserve">                    &lt;li&gt;Manage departments, rooms, batches, faculties&lt;/li&gt;</w:t>
        <w:br/>
        <w:t xml:space="preserve">                    &lt;li&gt;Trigger timetable generation for all departments&lt;/li&gt;</w:t>
        <w:br/>
        <w:t xml:space="preserve">                    &lt;li&gt;View system-wide clash reports &amp; utilization&lt;/li&gt;</w:t>
        <w:br/>
        <w:t xml:space="preserve">                &lt;/ul&gt;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  <w:br/>
        <w:br/>
      </w:r>
    </w:p>
    <w:p>
      <w:pPr>
        <w:pStyle w:val="Heading2"/>
      </w:pPr>
      <w:r>
        <w:t>templates/hod_dashboard.html</w:t>
      </w:r>
    </w:p>
    <w:p>
      <w:r>
        <w:t>HOD dashboard skeleton for department-level views and approvals.</w:t>
      </w:r>
    </w:p>
    <w:p>
      <w:r>
        <w:rPr>
          <w:rFonts w:ascii="Consolas" w:hAnsi="Consolas"/>
          <w:sz w:val="18"/>
        </w:rPr>
        <w:br/>
        <w:t>{% extends "base.html" %}</w:t>
        <w:br/>
        <w:t>{% block title %}HOD · Intelligent Timetable{% endblock %}</w:t>
        <w:br/>
        <w:t>{% block content %}</w:t>
        <w:br/>
        <w:t>&lt;h2&gt;Department Head Dashboard&lt;/h2&gt;</w:t>
        <w:br/>
        <w:t>&lt;p&gt;Welcome, {{ user.username }} (HOD)&lt;/p&gt;</w:t>
        <w:br/>
        <w:br/>
        <w:t>&lt;div class="row"&gt;</w:t>
        <w:br/>
        <w:t xml:space="preserve">    &lt;div class="col-md-6"&gt;</w:t>
        <w:br/>
        <w:t xml:space="preserve">        &lt;div class="card mb-3"&gt;</w:t>
        <w:br/>
        <w:t xml:space="preserve">            &lt;div class="card-body"&gt;</w:t>
        <w:br/>
        <w:t xml:space="preserve">                &lt;h5 class="card-title"&gt;Department Overview&lt;/h5&gt;</w:t>
        <w:br/>
        <w:t xml:space="preserve">                &lt;ul&gt;</w:t>
        <w:br/>
        <w:t xml:space="preserve">                    &lt;li&gt;See timetable for your department's batches&lt;/li&gt;</w:t>
        <w:br/>
        <w:t xml:space="preserve">                    &lt;li&gt;Review faculty loads and room allocations&lt;/li&gt;</w:t>
        <w:br/>
        <w:t xml:space="preserve">                    &lt;li&gt;Approve / reject timetable versions&lt;/li&gt;</w:t>
        <w:br/>
        <w:t xml:space="preserve">                &lt;/ul&gt;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  <w:br/>
        <w:br/>
      </w:r>
    </w:p>
    <w:p>
      <w:pPr>
        <w:pStyle w:val="Heading2"/>
      </w:pPr>
      <w:r>
        <w:t>templates/faculty_dashboard.html</w:t>
      </w:r>
    </w:p>
    <w:p>
      <w:r>
        <w:t>Faculty dashboard with overview card and placeholder timetable grid UI.</w:t>
      </w:r>
    </w:p>
    <w:p>
      <w:r>
        <w:rPr>
          <w:rFonts w:ascii="Consolas" w:hAnsi="Consolas"/>
          <w:sz w:val="18"/>
        </w:rPr>
        <w:br/>
        <w:t>{% extends "base.html" %}</w:t>
        <w:br/>
        <w:t>{% block title %}Faculty · Intelligent Timetable{% endblock %}</w:t>
        <w:br/>
        <w:t>{% block content %}</w:t>
        <w:br/>
        <w:br/>
        <w:t>&lt;div class="section-header"&gt;</w:t>
        <w:br/>
        <w:t xml:space="preserve">    &lt;h2&gt;Faculty Dashboard&lt;/h2&gt;</w:t>
        <w:br/>
        <w:t xml:space="preserve">    &lt;span&gt;See your weekly schedule and teaching load at a glance.&lt;/span&gt;</w:t>
        <w:br/>
        <w:t>&lt;/div&gt;</w:t>
        <w:br/>
        <w:br/>
        <w:t>&lt;div class="row g-4"&gt;</w:t>
        <w:br/>
        <w:t xml:space="preserve">    &lt;div class="col-md-4"&gt;</w:t>
        <w:br/>
        <w:t xml:space="preserve">        &lt;div class="card"&gt;</w:t>
        <w:br/>
        <w:t xml:space="preserve">            &lt;div class="card-body"&gt;</w:t>
        <w:br/>
        <w:t xml:space="preserve">                &lt;div class="d-flex justify-content-between align-items-center mb-2"&gt;</w:t>
        <w:br/>
        <w:t xml:space="preserve">                    &lt;h5 class="card-title mb-0"&gt;Overview&lt;/h5&gt;</w:t>
        <w:br/>
        <w:t xml:space="preserve">                    &lt;span class="badge-soft"&gt;Live&lt;/span&gt;</w:t>
        <w:br/>
        <w:t xml:space="preserve">                &lt;/div&gt;</w:t>
        <w:br/>
        <w:t xml:space="preserve">                &lt;p class="mb-2 text-muted-soft"&gt;</w:t>
        <w:br/>
        <w:t xml:space="preserve">                    {{ user.username }} · Faculty</w:t>
        <w:br/>
        <w:t xml:space="preserve">                &lt;/p&gt;</w:t>
        <w:br/>
        <w:t xml:space="preserve">                &lt;ul class="list-unstyled mb-0"&gt;</w:t>
        <w:br/>
        <w:t xml:space="preserve">                    &lt;li&gt;• Total classes this week: &lt;strong&gt;12&lt;/strong&gt; (mock for now)&lt;/li&gt;</w:t>
        <w:br/>
        <w:t xml:space="preserve">                    &lt;li&gt;• Max load: &lt;strong&gt;16 hours&lt;/strong&gt;&lt;/li&gt;</w:t>
        <w:br/>
        <w:t xml:space="preserve">                    &lt;li&gt;• Departments: &lt;strong&gt;CSE&lt;/strong&gt;&lt;/li&gt;</w:t>
        <w:br/>
        <w:t xml:space="preserve">                &lt;/ul&gt;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class="col-md-8"&gt;</w:t>
        <w:br/>
        <w:t xml:space="preserve">        &lt;div class="card"&gt;</w:t>
        <w:br/>
        <w:t xml:space="preserve">            &lt;div class="card-body"&gt;</w:t>
        <w:br/>
        <w:t xml:space="preserve">                &lt;div class="d-flex justify-content-between align-items-center mb-2"&gt;</w:t>
        <w:br/>
        <w:t xml:space="preserve">                    &lt;h5 class="card-title mb-0"&gt;Your Timetable&lt;/h5&gt;</w:t>
        <w:br/>
        <w:t xml:space="preserve">                    &lt;button class="btn btn-sm btn-primary" disabled&gt;</w:t>
        <w:br/>
        <w:t xml:space="preserve">                        Export (coming soon)</w:t>
        <w:br/>
        <w:t xml:space="preserve">                    &lt;/button&gt;</w:t>
        <w:br/>
        <w:t xml:space="preserve">                &lt;/div&gt;</w:t>
        <w:br/>
        <w:t xml:space="preserve">                &lt;p class="text-muted-soft mb-2"&gt;</w:t>
        <w:br/>
        <w:t xml:space="preserve">                    This is a placeholder grid. We’ll later fill it from TimetableEntry.</w:t>
        <w:br/>
        <w:t xml:space="preserve">                &lt;/p&gt;</w:t>
        <w:br/>
        <w:br/>
        <w:t xml:space="preserve">                &lt;div class="timetable-grid"&gt;</w:t>
        <w:br/>
        <w:t xml:space="preserve">                    &lt;div class="timetable-cell timetable-header"&gt;&lt;/div&gt;</w:t>
        <w:br/>
        <w:t xml:space="preserve">                    &lt;div class="timetable-cell timetable-header"&gt;Mon&lt;/div&gt;</w:t>
        <w:br/>
        <w:t xml:space="preserve">                    &lt;div class="timetable-cell timetable-header"&gt;Tue&lt;/div&gt;</w:t>
        <w:br/>
        <w:t xml:space="preserve">                    &lt;div class="timetable-cell timetable-header"&gt;Wed&lt;/div&gt;</w:t>
        <w:br/>
        <w:t xml:space="preserve">                    &lt;div class="timetable-cell timetable-header"&gt;Thu&lt;/div&gt;</w:t>
        <w:br/>
        <w:t xml:space="preserve">                    &lt;div class="timetable-cell timetable-header"&gt;Fri&lt;/div&gt;</w:t>
        <w:br/>
        <w:br/>
        <w:t xml:space="preserve">                    &lt;div class="timetable-cell timetable-header"&gt;9–10&lt;/div&gt;</w:t>
        <w:br/>
        <w:t xml:space="preserve">                    &lt;div class="timetable-cell"&gt;DS · CSE-2A&lt;br&gt;&lt;span class="text-muted-soft"&gt;C-301&lt;/span&gt;&lt;/div&gt;</w:t>
        <w:br/>
        <w:t xml:space="preserve">                    &lt;div class="timetable-cell"&gt;&lt;/div&gt;</w:t>
        <w:br/>
        <w:t xml:space="preserve">                    &lt;div class="timetable-cell"&gt;Algo · CSE-2B&lt;br&gt;&lt;span class="text-muted-soft"&gt;C-302&lt;/span&gt;&lt;/div&gt;</w:t>
        <w:br/>
        <w:t xml:space="preserve">                    &lt;div class="timetable-cell"&gt;&lt;/div&gt;</w:t>
        <w:br/>
        <w:t xml:space="preserve">                    &lt;div class="timetable-cell"&gt;&lt;/div&gt;</w:t>
        <w:br/>
        <w:br/>
        <w:t xml:space="preserve">                    &lt;div class="timetable-cell timetable-header"&gt;10–11&lt;/div&gt;</w:t>
        <w:br/>
        <w:t xml:space="preserve">                    &lt;div class="timetable-cell"&gt;&lt;/div&gt;</w:t>
        <w:br/>
        <w:t xml:space="preserve">                    &lt;div class="timetable-cell"&gt;DS · CSE-2A&lt;br&gt;&lt;span class="text-muted-soft"&gt;C-301&lt;/span&gt;&lt;/div&gt;</w:t>
        <w:br/>
        <w:t xml:space="preserve">                    &lt;div class="timetable-cell"&gt;&lt;/div&gt;</w:t>
        <w:br/>
        <w:t xml:space="preserve">                    &lt;div class="timetable-cell"&gt;&lt;/div&gt;</w:t>
        <w:br/>
        <w:t xml:space="preserve">                    &lt;div class="timetable-cell"&gt;Lab · CSE-2A&lt;br&gt;&lt;span class="text-muted-soft"&gt;Lab-1&lt;/span&gt;&lt;/div&gt;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{% endblock %}</w:t>
        <w:br/>
        <w:br/>
      </w:r>
    </w:p>
    <w:p>
      <w:pPr>
        <w:pStyle w:val="Heading2"/>
      </w:pPr>
      <w:r>
        <w:t>templates/student_dashboard.html</w:t>
      </w:r>
    </w:p>
    <w:p>
      <w:r>
        <w:t>Student dashboard with batch timetable placeholder and updates section.</w:t>
      </w:r>
    </w:p>
    <w:p>
      <w:r>
        <w:rPr>
          <w:rFonts w:ascii="Consolas" w:hAnsi="Consolas"/>
          <w:sz w:val="18"/>
        </w:rPr>
        <w:br/>
        <w:t>{% extends "base.html" %}</w:t>
        <w:br/>
        <w:t>{% block title %}Student · Intelligent Timetable{% endblock %}</w:t>
        <w:br/>
        <w:t>{% block content %}</w:t>
        <w:br/>
        <w:t>&lt;h2&gt;Student Dashboard&lt;/h2&gt;</w:t>
        <w:br/>
        <w:t>&lt;p&gt;Welcome, {{ user.username }} (Student)&lt;/p&gt;</w:t>
        <w:br/>
        <w:br/>
        <w:t>&lt;div class="row"&gt;</w:t>
        <w:br/>
        <w:t xml:space="preserve">    &lt;div class="col-md-8"&gt;</w:t>
        <w:br/>
        <w:t xml:space="preserve">        &lt;div class="card mb-3"&gt;</w:t>
        <w:br/>
        <w:t xml:space="preserve">            &lt;div class="card-body"&gt;</w:t>
        <w:br/>
        <w:t xml:space="preserve">                &lt;h5 class="card-title"&gt;Batch Timetable&lt;/h5&gt;</w:t>
        <w:br/>
        <w:t xml:space="preserve">                &lt;p&gt;Later: show timetable for the student's batch.&lt;/p&gt;</w:t>
        <w:br/>
        <w:t xml:space="preserve">            &lt;/div&gt;</w:t>
        <w:br/>
        <w:t xml:space="preserve">        &lt;/div&gt;</w:t>
        <w:br/>
        <w:br/>
        <w:t xml:space="preserve">        &lt;div class="card mb-3"&gt;</w:t>
        <w:br/>
        <w:t xml:space="preserve">            &lt;div class="card-body"&gt;</w:t>
        <w:br/>
        <w:t xml:space="preserve">                &lt;h5 class="card-title"&gt;Updates&lt;/h5&gt;</w:t>
        <w:br/>
        <w:t xml:space="preserve">                &lt;ul&gt;</w:t>
        <w:br/>
        <w:t xml:space="preserve">                    &lt;li&gt;Room changes / cancelled classes&lt;/li&gt;</w:t>
        <w:br/>
        <w:t xml:space="preserve">                    &lt;li&gt;Special events impacting timetable&lt;/li&gt;</w:t>
        <w:br/>
        <w:t xml:space="preserve">                &lt;/ul&gt;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  <w:br/>
        <w:br/>
      </w:r>
    </w:p>
    <w:p>
      <w:pPr>
        <w:pStyle w:val="Heading2"/>
      </w:pPr>
      <w:r>
        <w:t>static/css/style.css</w:t>
      </w:r>
    </w:p>
    <w:p>
      <w:r>
        <w:t>Global CSS theme: minimal light UI, accent buttons, cards, and timetable grid styling.</w:t>
      </w:r>
    </w:p>
    <w:p>
      <w:r>
        <w:rPr>
          <w:rFonts w:ascii="Consolas" w:hAnsi="Consolas"/>
          <w:sz w:val="18"/>
        </w:rPr>
        <w:br/>
        <w:t>body {</w:t>
        <w:br/>
        <w:t xml:space="preserve">    background-color: #f5f5f7;</w:t>
        <w:br/>
        <w:t xml:space="preserve">    font-family: system-ui, -apple-system, BlinkMacSystemFont, "Segoe UI", sans-serif;</w:t>
        <w:br/>
        <w:t xml:space="preserve">    color: #111827;</w:t>
        <w:br/>
        <w:t>}</w:t>
        <w:br/>
        <w:br/>
        <w:t>.main-wrapper {</w:t>
        <w:br/>
        <w:t xml:space="preserve">    max-width: 1100px;</w:t>
        <w:br/>
        <w:t xml:space="preserve">    margin: 0 auto;</w:t>
        <w:br/>
        <w:t xml:space="preserve">    padding: 2rem 1rem 3rem 1rem;</w:t>
        <w:br/>
        <w:t>}</w:t>
        <w:br/>
        <w:br/>
        <w:t>.card {</w:t>
        <w:br/>
        <w:t xml:space="preserve">    border: none;</w:t>
        <w:br/>
        <w:t xml:space="preserve">    border-radius: 14px;</w:t>
        <w:br/>
        <w:t xml:space="preserve">    box-shadow: 0 15px 30px rgba(15, 23, 42, 0.08);</w:t>
        <w:br/>
        <w:t>}</w:t>
        <w:br/>
        <w:br/>
        <w:t>.navbar {</w:t>
        <w:br/>
        <w:t xml:space="preserve">    border-bottom: 1px solid rgba(148, 163, 184, 0.2);</w:t>
        <w:br/>
        <w:t>}</w:t>
        <w:br/>
        <w:br/>
        <w:t>.navbar-brand {</w:t>
        <w:br/>
        <w:t xml:space="preserve">    font-weight: 600;</w:t>
        <w:br/>
        <w:t xml:space="preserve">    letter-spacing: 0.02em;</w:t>
        <w:br/>
        <w:t>}</w:t>
        <w:br/>
        <w:br/>
        <w:t>.btn-primary {</w:t>
        <w:br/>
        <w:t xml:space="preserve">    background-color: #2563eb;</w:t>
        <w:br/>
        <w:t xml:space="preserve">    border-color: #2563eb;</w:t>
        <w:br/>
        <w:t xml:space="preserve">    border-radius: 999px;</w:t>
        <w:br/>
        <w:t xml:space="preserve">    font-weight: 500;</w:t>
        <w:br/>
        <w:t xml:space="preserve">    padding-inline: 1.25rem;</w:t>
        <w:br/>
        <w:t>}</w:t>
        <w:br/>
        <w:br/>
        <w:t>.btn-primary:hover {</w:t>
        <w:br/>
        <w:t xml:space="preserve">    background-color: #1d4ed8;</w:t>
        <w:br/>
        <w:t xml:space="preserve">    border-color: #1d4ed8;</w:t>
        <w:br/>
        <w:t>}</w:t>
        <w:br/>
        <w:br/>
        <w:t>.section-header {</w:t>
        <w:br/>
        <w:t xml:space="preserve">    display: flex;</w:t>
        <w:br/>
        <w:t xml:space="preserve">    align-items: baseline;</w:t>
        <w:br/>
        <w:t xml:space="preserve">    gap: 0.75rem;</w:t>
        <w:br/>
        <w:t xml:space="preserve">    margin-bottom: 1.5rem;</w:t>
        <w:br/>
        <w:t>}</w:t>
        <w:br/>
        <w:br/>
        <w:t>.section-header h2 {</w:t>
        <w:br/>
        <w:t xml:space="preserve">    font-size: 1.5rem;</w:t>
        <w:br/>
        <w:t xml:space="preserve">    font-weight: 600;</w:t>
        <w:br/>
        <w:t>}</w:t>
        <w:br/>
        <w:br/>
        <w:t>.section-header span {</w:t>
        <w:br/>
        <w:t xml:space="preserve">    font-size: 0.875rem;</w:t>
        <w:br/>
        <w:t xml:space="preserve">    color: #6b7280;</w:t>
        <w:br/>
        <w:t>}</w:t>
        <w:br/>
        <w:br/>
        <w:t>.badge-soft {</w:t>
        <w:br/>
        <w:t xml:space="preserve">    background-color: #e5edff;</w:t>
        <w:br/>
        <w:t xml:space="preserve">    color: #1d4ed8;</w:t>
        <w:br/>
        <w:t xml:space="preserve">    border-radius: 999px;</w:t>
        <w:br/>
        <w:t xml:space="preserve">    padding: 0.25rem 0.75rem;</w:t>
        <w:br/>
        <w:t xml:space="preserve">    font-size: 0.75rem;</w:t>
        <w:br/>
        <w:t xml:space="preserve">    font-weight: 500;</w:t>
        <w:br/>
        <w:t>}</w:t>
        <w:br/>
        <w:br/>
        <w:t>.alert {</w:t>
        <w:br/>
        <w:t xml:space="preserve">    border-radius: 12px;</w:t>
        <w:br/>
        <w:t xml:space="preserve">    border: none;</w:t>
        <w:br/>
        <w:t>}</w:t>
        <w:br/>
        <w:br/>
        <w:t>.timetable-grid {</w:t>
        <w:br/>
        <w:t xml:space="preserve">    display: grid;</w:t>
        <w:br/>
        <w:t xml:space="preserve">    grid-template-columns: 100px repeat(5, 1fr);</w:t>
        <w:br/>
        <w:t xml:space="preserve">    gap: 1px;</w:t>
        <w:br/>
        <w:t xml:space="preserve">    background-color: #d1d5db;</w:t>
        <w:br/>
        <w:t xml:space="preserve">    border-radius: 12px;</w:t>
        <w:br/>
        <w:t xml:space="preserve">    overflow: hidden;</w:t>
        <w:br/>
        <w:t xml:space="preserve">    margin-top: 1rem;</w:t>
        <w:br/>
        <w:t>}</w:t>
        <w:br/>
        <w:br/>
        <w:t>.timetable-cell {</w:t>
        <w:br/>
        <w:t xml:space="preserve">    background-color: #f9fafb;</w:t>
        <w:br/>
        <w:t xml:space="preserve">    padding: 0.5rem 0.75rem;</w:t>
        <w:br/>
        <w:t xml:space="preserve">    font-size: 0.8rem;</w:t>
        <w:br/>
        <w:t>}</w:t>
        <w:br/>
        <w:br/>
        <w:t>.timetable-header {</w:t>
        <w:br/>
        <w:t xml:space="preserve">    background-color: #e5e7eb;</w:t>
        <w:br/>
        <w:t xml:space="preserve">    font-weight: 600;</w:t>
        <w:br/>
        <w:t>}</w:t>
        <w:br/>
        <w:br/>
        <w:t>.text-muted-soft {</w:t>
        <w:br/>
        <w:t xml:space="preserve">    color: #9ca3af;</w:t>
        <w:br/>
        <w:t xml:space="preserve">    font-size: 0.8rem;</w:t>
        <w:br/>
        <w:t>}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